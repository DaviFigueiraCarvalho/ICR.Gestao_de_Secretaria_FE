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9287" w14:textId="00B05227" w:rsidR="006F2D21" w:rsidRPr="00F51F8B" w:rsidRDefault="00D3334E" w:rsidP="00F51F8B">
      <w:pPr>
        <w:pStyle w:val="Ttulo"/>
        <w:jc w:val="center"/>
        <w:rPr>
          <w:lang w:val="pt-BR"/>
        </w:rPr>
      </w:pPr>
      <w:r w:rsidRPr="00F51F8B">
        <w:rPr>
          <w:lang w:val="pt-BR"/>
        </w:rPr>
        <w:t>Guia do usuário local</w:t>
      </w:r>
    </w:p>
    <w:p w14:paraId="48C64326" w14:textId="77777777" w:rsidR="006F2D21" w:rsidRPr="00F51F8B" w:rsidRDefault="00D3334E" w:rsidP="00F51F8B">
      <w:pPr>
        <w:pStyle w:val="Ttulo1"/>
        <w:rPr>
          <w:lang w:val="pt-BR"/>
        </w:rPr>
      </w:pPr>
      <w:r w:rsidRPr="00F51F8B">
        <w:rPr>
          <w:lang w:val="pt-BR"/>
        </w:rPr>
        <w:t>Sistema de Gestão de Secretaria ICR</w:t>
      </w:r>
    </w:p>
    <w:p w14:paraId="790AD740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Este guia foi feito para a pessoa que usa o sistema na igreja local. Ele explica, sem termos técnicos, como cuidar de Células, Famílias, Membros e Datas Membros.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F2D21" w:rsidRPr="00B15999" w14:paraId="41007232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B946" w14:textId="77777777" w:rsidR="006F2D21" w:rsidRPr="00F51F8B" w:rsidRDefault="00D3334E">
            <w:pPr>
              <w:rPr>
                <w:rStyle w:val="nfaseIntensa"/>
                <w:lang w:val="pt-BR"/>
              </w:rPr>
            </w:pPr>
            <w:r w:rsidRPr="00F51F8B">
              <w:rPr>
                <w:rStyle w:val="nfaseIntensa"/>
                <w:lang w:val="pt-BR"/>
              </w:rPr>
              <w:t>Importante: sua conta local já está ligada a uma igreja. Por isso, você verá e cadastrará somente dados dessa igreja. O campo Igreja pode aparecer preenchido e bloqueado; isso é normal e não precisa ser alterado.</w:t>
            </w:r>
          </w:p>
        </w:tc>
      </w:tr>
    </w:tbl>
    <w:p w14:paraId="4929B1BE" w14:textId="77777777" w:rsidR="006F2D21" w:rsidRPr="00F51F8B" w:rsidRDefault="006F2D21">
      <w:pPr>
        <w:spacing w:after="40"/>
        <w:rPr>
          <w:lang w:val="pt-BR"/>
        </w:rPr>
      </w:pPr>
    </w:p>
    <w:p w14:paraId="5F94AE19" w14:textId="77777777" w:rsidR="006F2D21" w:rsidRPr="00F51F8B" w:rsidRDefault="00D3334E" w:rsidP="00F51F8B">
      <w:pPr>
        <w:pStyle w:val="Ttulo1"/>
        <w:rPr>
          <w:lang w:val="pt-BR"/>
        </w:rPr>
      </w:pPr>
      <w:r w:rsidRPr="00F51F8B">
        <w:rPr>
          <w:lang w:val="pt-BR"/>
        </w:rPr>
        <w:t>Antes de começar</w:t>
      </w:r>
    </w:p>
    <w:p w14:paraId="65E7DA62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1. Abra o sistema e entre com seu usuário e senha.</w:t>
      </w:r>
    </w:p>
    <w:p w14:paraId="0AB1D19F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Depois de entrar, olhe para o menu do lado esquerdo.</w:t>
      </w:r>
    </w:p>
    <w:p w14:paraId="62C38971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3. Use apenas estas opções, dentro de Operacional:</w:t>
      </w:r>
    </w:p>
    <w:p w14:paraId="027C953D" w14:textId="77777777" w:rsidR="006F2D21" w:rsidRDefault="00D3334E">
      <w:pPr>
        <w:pStyle w:val="Commarcadores"/>
        <w:spacing w:after="80" w:line="300" w:lineRule="auto"/>
      </w:pPr>
      <w:r>
        <w:t>**</w:t>
      </w:r>
      <w:proofErr w:type="spellStart"/>
      <w:r>
        <w:t>Células</w:t>
      </w:r>
      <w:proofErr w:type="spellEnd"/>
      <w:r>
        <w:t>**</w:t>
      </w:r>
    </w:p>
    <w:p w14:paraId="0075E8D5" w14:textId="77777777" w:rsidR="006F2D21" w:rsidRDefault="00D3334E">
      <w:pPr>
        <w:pStyle w:val="Commarcadores"/>
        <w:spacing w:after="80" w:line="300" w:lineRule="auto"/>
      </w:pPr>
      <w:r>
        <w:t>**Famílias**</w:t>
      </w:r>
    </w:p>
    <w:p w14:paraId="4671D22D" w14:textId="77777777" w:rsidR="006F2D21" w:rsidRDefault="00D3334E">
      <w:pPr>
        <w:pStyle w:val="Commarcadores"/>
        <w:spacing w:after="80" w:line="300" w:lineRule="auto"/>
      </w:pPr>
      <w:r>
        <w:t>**Membros**</w:t>
      </w:r>
    </w:p>
    <w:p w14:paraId="1798EBED" w14:textId="77777777" w:rsidR="006F2D21" w:rsidRDefault="00D3334E">
      <w:pPr>
        <w:pStyle w:val="Commarcadores"/>
        <w:spacing w:after="80" w:line="300" w:lineRule="auto"/>
      </w:pPr>
      <w:r>
        <w:t>**Datas Membros**</w:t>
      </w:r>
    </w:p>
    <w:p w14:paraId="609F92D3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4. Se estiver usando celular, abra o menu pelo botão de menu no alto da tela antes de escolher uma opção.</w:t>
      </w:r>
    </w:p>
    <w:p w14:paraId="64D09D8A" w14:textId="77777777" w:rsidR="006F2D21" w:rsidRPr="00F51F8B" w:rsidRDefault="00D3334E" w:rsidP="00F51F8B">
      <w:pPr>
        <w:pStyle w:val="Ttulo1"/>
        <w:rPr>
          <w:lang w:val="pt-BR"/>
        </w:rPr>
      </w:pPr>
      <w:r w:rsidRPr="00F51F8B">
        <w:rPr>
          <w:lang w:val="pt-BR"/>
        </w:rPr>
        <w:t>Ordem recomendada de cadastro</w:t>
      </w:r>
    </w:p>
    <w:p w14:paraId="32389EC3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Para evitar dificuldades, faça os cadastros nesta ordem:</w:t>
      </w:r>
    </w:p>
    <w:p w14:paraId="412F5A55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1. Célula.</w:t>
      </w:r>
    </w:p>
    <w:p w14:paraId="50A95142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Família.</w:t>
      </w:r>
    </w:p>
    <w:p w14:paraId="0A9F3DC7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3. Membro.</w:t>
      </w:r>
    </w:p>
    <w:p w14:paraId="1A11A4E1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4. Consulta das Datas Membros.</w:t>
      </w:r>
    </w:p>
    <w:p w14:paraId="31EF1E4F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Uma família pode ser ligada a uma célula. Um membro pode ser ligado a uma família. Por isso, faça primeiro aquilo que vem antes.</w:t>
      </w:r>
    </w:p>
    <w:p w14:paraId="3D6A9CFC" w14:textId="77777777" w:rsidR="006F2D21" w:rsidRPr="00F51F8B" w:rsidRDefault="00D3334E" w:rsidP="00F51F8B">
      <w:pPr>
        <w:pStyle w:val="Ttulo1"/>
        <w:rPr>
          <w:lang w:val="pt-BR"/>
        </w:rPr>
      </w:pPr>
      <w:r w:rsidRPr="00F51F8B">
        <w:rPr>
          <w:lang w:val="pt-BR"/>
        </w:rPr>
        <w:lastRenderedPageBreak/>
        <w:t>Botões e sinais que aparecem nas listas</w:t>
      </w:r>
    </w:p>
    <w:p w14:paraId="3E1532AF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Em Células, Famílias e Membros, a tela mostra uma lista de registros e os mesmos controles principais: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6F2D21" w14:paraId="67331518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33D2" w14:textId="77777777" w:rsidR="006F2D21" w:rsidRDefault="00D3334E">
            <w:r>
              <w:rPr>
                <w:b/>
                <w:sz w:val="21"/>
              </w:rPr>
              <w:t xml:space="preserve">O </w:t>
            </w:r>
            <w:proofErr w:type="spellStart"/>
            <w:r>
              <w:rPr>
                <w:b/>
                <w:sz w:val="21"/>
              </w:rPr>
              <w:t>que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aparece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EDBB" w14:textId="77777777" w:rsidR="006F2D21" w:rsidRDefault="00D3334E">
            <w:r>
              <w:rPr>
                <w:b/>
                <w:sz w:val="21"/>
              </w:rPr>
              <w:t>Para que serve</w:t>
            </w:r>
          </w:p>
        </w:tc>
      </w:tr>
      <w:tr w:rsidR="006F2D21" w:rsidRPr="00B15999" w14:paraId="4CAD9E0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24CB" w14:textId="77777777" w:rsidR="006F2D21" w:rsidRDefault="00D3334E">
            <w:r>
              <w:rPr>
                <w:sz w:val="21"/>
              </w:rPr>
              <w:t>Campo Buscar com lupa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48E0" w14:textId="77777777" w:rsidR="006F2D21" w:rsidRPr="00F51F8B" w:rsidRDefault="00D3334E">
            <w:pPr>
              <w:rPr>
                <w:lang w:val="pt-BR"/>
              </w:rPr>
            </w:pPr>
            <w:r w:rsidRPr="00F51F8B">
              <w:rPr>
                <w:sz w:val="21"/>
                <w:lang w:val="pt-BR"/>
              </w:rPr>
              <w:t>Digite parte de um nome para encontrá-lo.</w:t>
            </w:r>
          </w:p>
        </w:tc>
      </w:tr>
      <w:tr w:rsidR="006F2D21" w:rsidRPr="00B15999" w14:paraId="35D630E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6408" w14:textId="77777777" w:rsidR="006F2D21" w:rsidRDefault="00D3334E">
            <w:proofErr w:type="spellStart"/>
            <w:r>
              <w:rPr>
                <w:sz w:val="21"/>
              </w:rPr>
              <w:t>Botão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Atualizar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4E51" w14:textId="77777777" w:rsidR="006F2D21" w:rsidRPr="00F51F8B" w:rsidRDefault="00D3334E">
            <w:pPr>
              <w:rPr>
                <w:lang w:val="pt-BR"/>
              </w:rPr>
            </w:pPr>
            <w:r w:rsidRPr="00F51F8B">
              <w:rPr>
                <w:sz w:val="21"/>
                <w:lang w:val="pt-BR"/>
              </w:rPr>
              <w:t>Recarrega a lista quando alguma informação não apareceu ou depois de uma alteração.</w:t>
            </w:r>
          </w:p>
        </w:tc>
      </w:tr>
      <w:tr w:rsidR="006F2D21" w:rsidRPr="00B15999" w14:paraId="3BA22F0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C4BC" w14:textId="77777777" w:rsidR="006F2D21" w:rsidRDefault="00D3334E">
            <w:proofErr w:type="spellStart"/>
            <w:r>
              <w:rPr>
                <w:sz w:val="21"/>
              </w:rPr>
              <w:t>Botão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verde</w:t>
            </w:r>
            <w:proofErr w:type="spellEnd"/>
            <w:r>
              <w:rPr>
                <w:sz w:val="21"/>
              </w:rPr>
              <w:t xml:space="preserve"> Nova/Novo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4574" w14:textId="77777777" w:rsidR="006F2D21" w:rsidRPr="00F51F8B" w:rsidRDefault="00D3334E">
            <w:pPr>
              <w:rPr>
                <w:lang w:val="pt-BR"/>
              </w:rPr>
            </w:pPr>
            <w:r w:rsidRPr="00F51F8B">
              <w:rPr>
                <w:sz w:val="21"/>
                <w:lang w:val="pt-BR"/>
              </w:rPr>
              <w:t>Abre a ficha para fazer um cadastro.</w:t>
            </w:r>
          </w:p>
        </w:tc>
      </w:tr>
      <w:tr w:rsidR="006F2D21" w:rsidRPr="00B15999" w14:paraId="5C20836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3E96" w14:textId="77777777" w:rsidR="006F2D21" w:rsidRDefault="00D3334E">
            <w:proofErr w:type="spellStart"/>
            <w:r>
              <w:rPr>
                <w:sz w:val="21"/>
              </w:rPr>
              <w:t>Lápis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D8B0" w14:textId="77777777" w:rsidR="006F2D21" w:rsidRPr="00F51F8B" w:rsidRDefault="00D3334E">
            <w:pPr>
              <w:rPr>
                <w:lang w:val="pt-BR"/>
              </w:rPr>
            </w:pPr>
            <w:r w:rsidRPr="00F51F8B">
              <w:rPr>
                <w:sz w:val="21"/>
                <w:lang w:val="pt-BR"/>
              </w:rPr>
              <w:t>Altera o registro daquela linha.</w:t>
            </w:r>
          </w:p>
        </w:tc>
      </w:tr>
      <w:tr w:rsidR="006F2D21" w:rsidRPr="00B15999" w14:paraId="0F333EF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A104" w14:textId="77777777" w:rsidR="006F2D21" w:rsidRDefault="00D3334E">
            <w:proofErr w:type="spellStart"/>
            <w:r>
              <w:rPr>
                <w:sz w:val="21"/>
              </w:rPr>
              <w:t>Lixeira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02CD" w14:textId="77777777" w:rsidR="006F2D21" w:rsidRPr="00F51F8B" w:rsidRDefault="00D3334E">
            <w:pPr>
              <w:rPr>
                <w:lang w:val="pt-BR"/>
              </w:rPr>
            </w:pPr>
            <w:r w:rsidRPr="00F51F8B">
              <w:rPr>
                <w:sz w:val="21"/>
                <w:lang w:val="pt-BR"/>
              </w:rPr>
              <w:t>Exclui o registro daquela linha. Leia a confirmação antes de finalizar.</w:t>
            </w:r>
          </w:p>
        </w:tc>
      </w:tr>
      <w:tr w:rsidR="006F2D21" w:rsidRPr="00B15999" w14:paraId="10AC751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C1C1" w14:textId="77777777" w:rsidR="006F2D21" w:rsidRDefault="00D3334E">
            <w:r>
              <w:rPr>
                <w:sz w:val="21"/>
              </w:rPr>
              <w:t xml:space="preserve">Anterior e </w:t>
            </w:r>
            <w:proofErr w:type="spellStart"/>
            <w:r>
              <w:rPr>
                <w:sz w:val="21"/>
              </w:rPr>
              <w:t>Próxima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E725" w14:textId="77777777" w:rsidR="006F2D21" w:rsidRPr="00F51F8B" w:rsidRDefault="00D3334E">
            <w:pPr>
              <w:rPr>
                <w:lang w:val="pt-BR"/>
              </w:rPr>
            </w:pPr>
            <w:r w:rsidRPr="00F51F8B">
              <w:rPr>
                <w:sz w:val="21"/>
                <w:lang w:val="pt-BR"/>
              </w:rPr>
              <w:t>Passam pelas páginas da lista, quando houver muitos registros.</w:t>
            </w:r>
          </w:p>
        </w:tc>
      </w:tr>
    </w:tbl>
    <w:p w14:paraId="43140C7B" w14:textId="77777777" w:rsidR="006F2D21" w:rsidRPr="00F51F8B" w:rsidRDefault="006F2D21">
      <w:pPr>
        <w:spacing w:after="40"/>
        <w:rPr>
          <w:lang w:val="pt-BR"/>
        </w:rPr>
      </w:pPr>
    </w:p>
    <w:p w14:paraId="732F957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 xml:space="preserve">Ao usar a lixeira, o sistema abre uma confirmação. Escolha Cancelar se clicou sem querer; </w:t>
      </w:r>
      <w:proofErr w:type="gramStart"/>
      <w:r w:rsidRPr="00F51F8B">
        <w:rPr>
          <w:lang w:val="pt-BR"/>
        </w:rPr>
        <w:t>escolha Excluir</w:t>
      </w:r>
      <w:proofErr w:type="gramEnd"/>
      <w:r w:rsidRPr="00F51F8B">
        <w:rPr>
          <w:lang w:val="pt-BR"/>
        </w:rPr>
        <w:t xml:space="preserve"> somente se tiver certeza. Excluir pode impedir ou confundir registros ligados àquele cadastro.</w:t>
      </w:r>
    </w:p>
    <w:p w14:paraId="0385B45A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Campos com asterisco (*) são obrigatórios: preencha-os antes de clicar em Salvar. Sempre espere a mensagem de sucesso antes de fechar ou sair da página.</w:t>
      </w:r>
    </w:p>
    <w:p w14:paraId="3B648423" w14:textId="77777777" w:rsidR="006F2D21" w:rsidRPr="00F51F8B" w:rsidRDefault="00D3334E" w:rsidP="00F51F8B">
      <w:pPr>
        <w:pStyle w:val="Ttulo1"/>
        <w:rPr>
          <w:lang w:val="pt-BR"/>
        </w:rPr>
      </w:pPr>
      <w:r w:rsidRPr="00F51F8B">
        <w:rPr>
          <w:lang w:val="pt-BR"/>
        </w:rPr>
        <w:t>1. Células</w:t>
      </w:r>
    </w:p>
    <w:p w14:paraId="1A2E095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Use esta tela para cadastrar a célula ou a comunidade missionária e indicar, se desejar, quem é o responsável.</w:t>
      </w:r>
    </w:p>
    <w:p w14:paraId="7328DAD1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Cadastrar uma célula</w:t>
      </w:r>
    </w:p>
    <w:p w14:paraId="015F7512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1. No menu, clique em Células.</w:t>
      </w:r>
    </w:p>
    <w:p w14:paraId="461AF1CE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Clique no botão verde Nova Célula.</w:t>
      </w:r>
    </w:p>
    <w:p w14:paraId="12BB4382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3. Em Nome \*, escreva um nome fácil de reconhecer, por exemplo: Célula Esperança - terça-feira.</w:t>
      </w:r>
    </w:p>
    <w:p w14:paraId="35197EBC" w14:textId="77777777" w:rsidR="006F2D21" w:rsidRDefault="00D3334E">
      <w:pPr>
        <w:spacing w:after="120" w:line="300" w:lineRule="auto"/>
      </w:pPr>
      <w:r>
        <w:t>4. Em Tipo, escolha:</w:t>
      </w:r>
    </w:p>
    <w:p w14:paraId="2E1FC817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**Célula**, para uma célula comum; ou</w:t>
      </w:r>
    </w:p>
    <w:p w14:paraId="144BF360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**Comunidade Missionária**, quando este for o tipo correto.</w:t>
      </w:r>
    </w:p>
    <w:p w14:paraId="40C45542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5. Em Igreja \*, confira a igreja indicada. Para usuário local, ela já vem definida pela conta.</w:t>
      </w:r>
    </w:p>
    <w:p w14:paraId="4707A55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6. Em Responsável, clique no campo, digite parte do nome e escolha o membro responsável, se essa pessoa já estiver cadastrada.</w:t>
      </w:r>
    </w:p>
    <w:p w14:paraId="0B5E9E5A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7. Clique em Salvar.</w:t>
      </w:r>
    </w:p>
    <w:p w14:paraId="47ED887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lastRenderedPageBreak/>
        <w:t>8. Aguarde a mensagem “Célula criada com sucesso”.</w:t>
      </w:r>
    </w:p>
    <w:p w14:paraId="7E98DF52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Alterar uma célula</w:t>
      </w:r>
    </w:p>
    <w:p w14:paraId="49BC3F6E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 xml:space="preserve">1. Em Células, encontre a linha desejada </w:t>
      </w:r>
      <w:proofErr w:type="gramStart"/>
      <w:r w:rsidRPr="00F51F8B">
        <w:rPr>
          <w:lang w:val="pt-BR"/>
        </w:rPr>
        <w:t>usando Buscar</w:t>
      </w:r>
      <w:proofErr w:type="gramEnd"/>
      <w:r w:rsidRPr="00F51F8B">
        <w:rPr>
          <w:lang w:val="pt-BR"/>
        </w:rPr>
        <w:t>, se necessário.</w:t>
      </w:r>
    </w:p>
    <w:p w14:paraId="55DA3581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Clique no ícone de lápis na mesma linha.</w:t>
      </w:r>
    </w:p>
    <w:p w14:paraId="2F4367D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3. Corrija o que for necessário: nome, tipo ou responsável.</w:t>
      </w:r>
    </w:p>
    <w:p w14:paraId="47F34BA4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4. Clique em Salvar e espere a confirmação.</w:t>
      </w:r>
    </w:p>
    <w:p w14:paraId="5BA9B6AE" w14:textId="77777777" w:rsidR="006F2D21" w:rsidRDefault="00D3334E" w:rsidP="00F51F8B">
      <w:pPr>
        <w:pStyle w:val="Ttulo2"/>
      </w:pPr>
      <w:proofErr w:type="spellStart"/>
      <w:r>
        <w:t>Cuidados</w:t>
      </w:r>
      <w:proofErr w:type="spellEnd"/>
    </w:p>
    <w:p w14:paraId="18D224D4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Não repita o nome de uma célula já cadastrada.</w:t>
      </w:r>
    </w:p>
    <w:p w14:paraId="50DB96E8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Para escolher um responsável, a pessoa precisa estar cadastrada como membro.</w:t>
      </w:r>
    </w:p>
    <w:p w14:paraId="13391D79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Se ainda não houver membro cadastrado, salve a célula sem responsável e preencha essa informação depois.</w:t>
      </w:r>
    </w:p>
    <w:p w14:paraId="112C609C" w14:textId="77777777" w:rsidR="006F2D21" w:rsidRPr="00F51F8B" w:rsidRDefault="00D3334E" w:rsidP="00F51F8B">
      <w:pPr>
        <w:pStyle w:val="Ttulo1"/>
        <w:rPr>
          <w:lang w:val="pt-BR"/>
        </w:rPr>
      </w:pPr>
      <w:r w:rsidRPr="00F51F8B">
        <w:rPr>
          <w:lang w:val="pt-BR"/>
        </w:rPr>
        <w:t>2. Famílias</w:t>
      </w:r>
    </w:p>
    <w:p w14:paraId="6E82F63E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Use esta tela para criar uma família, associá-la a uma célula e, se for útil, cadastrar ao mesmo tempo o marido e a esposa como membros.</w:t>
      </w:r>
    </w:p>
    <w:p w14:paraId="312DA3DB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Cadastrar uma família</w:t>
      </w:r>
    </w:p>
    <w:p w14:paraId="3EF3E1CC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1. No menu, clique em Famílias.</w:t>
      </w:r>
    </w:p>
    <w:p w14:paraId="2D2A35C3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Clique em Nova Família.</w:t>
      </w:r>
    </w:p>
    <w:p w14:paraId="475D4DD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3. Em Nome \*, informe uma identificação para a família, por exemplo: Família Silva.</w:t>
      </w:r>
    </w:p>
    <w:p w14:paraId="617FD5F8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4. Confira Igreja \*. Para usuário local, ela permanece ligada à sua igreja.</w:t>
      </w:r>
    </w:p>
    <w:p w14:paraId="0040730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5. Em Célula, escolha a célula da família. Se ainda não houver célula, deixe este campo vazio e associe depois.</w:t>
      </w:r>
    </w:p>
    <w:p w14:paraId="43895E2F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6. Em Data de Casamento, informe a data caso ela seja conhecida. É opcional.</w:t>
      </w:r>
    </w:p>
    <w:p w14:paraId="07EF02FA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 xml:space="preserve">7. A tela traz as </w:t>
      </w:r>
      <w:proofErr w:type="gramStart"/>
      <w:r w:rsidRPr="00F51F8B">
        <w:rPr>
          <w:lang w:val="pt-BR"/>
        </w:rPr>
        <w:t>áreas Criar</w:t>
      </w:r>
      <w:proofErr w:type="gramEnd"/>
      <w:r w:rsidRPr="00F51F8B">
        <w:rPr>
          <w:lang w:val="pt-BR"/>
        </w:rPr>
        <w:t xml:space="preserve"> marido e Criar mulher. Elas já costumam ficar ativadas:</w:t>
      </w:r>
    </w:p>
    <w:p w14:paraId="7751E0C5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deixe **Ativar** marcado para cadastrar essa pessoa como membro junto com a família;</w:t>
      </w:r>
    </w:p>
    <w:p w14:paraId="1B28EF5D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desmarque **Ativar** se não quiser cadastrar essa pessoa agora.</w:t>
      </w:r>
    </w:p>
    <w:p w14:paraId="0C7377C3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8. Para cada área ativada, preencha pelo menos o nome da pessoa. Os demais dados são opcionais e podem ser completados depois.</w:t>
      </w:r>
    </w:p>
    <w:p w14:paraId="44C6376D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9. Clique em Salvar e espere a mensagem de confirmação.</w:t>
      </w:r>
    </w:p>
    <w:p w14:paraId="0349244C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lastRenderedPageBreak/>
        <w:t>Dados das pessoas ao criar a família</w:t>
      </w:r>
    </w:p>
    <w:p w14:paraId="280226F7" w14:textId="77777777" w:rsidR="006F2D21" w:rsidRDefault="00D3334E">
      <w:pPr>
        <w:spacing w:after="120" w:line="300" w:lineRule="auto"/>
      </w:pPr>
      <w:r w:rsidRPr="00F51F8B">
        <w:rPr>
          <w:lang w:val="pt-BR"/>
        </w:rPr>
        <w:t xml:space="preserve">Em cada bloco de marido ou mulher, preencha apenas o que souber.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úteis</w:t>
      </w:r>
      <w:proofErr w:type="spellEnd"/>
      <w:r>
        <w:t xml:space="preserve"> no início são:</w:t>
      </w:r>
    </w:p>
    <w:p w14:paraId="759DA3C7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**Nome**: obrigatório se o bloco estiver ativado.</w:t>
      </w:r>
    </w:p>
    <w:p w14:paraId="3BA0F62A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**País do telefone** e **Telefone**: escolha o país antes de escrever o telefone.</w:t>
      </w:r>
    </w:p>
    <w:p w14:paraId="29108040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**Nascimento**: ajuda a formar a lista de aniversariantes.</w:t>
      </w:r>
    </w:p>
    <w:p w14:paraId="7914ECAA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**Função / Cargo**: deixe “sem função” quando a pessoa não tiver cargo.</w:t>
      </w:r>
    </w:p>
    <w:p w14:paraId="32C838A9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CPF, e-mail, endereço, CEP e dados ministeriais só devem ser preenchidos quando forem realmente necessários. Eles não são necessários para fazer o cadastro básico da família.</w:t>
      </w:r>
    </w:p>
    <w:p w14:paraId="46326B75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Alterar uma família</w:t>
      </w:r>
    </w:p>
    <w:p w14:paraId="17514CF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1. Em Famílias, encontre a família por nome.</w:t>
      </w:r>
    </w:p>
    <w:p w14:paraId="25022A99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Clique no lápis da linha.</w:t>
      </w:r>
    </w:p>
    <w:p w14:paraId="5F28F005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3. Altere nome, célula, data de casamento ou os membros indicados na ficha.</w:t>
      </w:r>
    </w:p>
    <w:p w14:paraId="408CD1BF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4. Clique em Salvar.</w:t>
      </w:r>
    </w:p>
    <w:p w14:paraId="755775BC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Para cadastrar um filho, outro parente ou alguém que não foi incluído na criação da família, use depois a tela Membros e escolha essa família.</w:t>
      </w:r>
    </w:p>
    <w:p w14:paraId="374C95F9" w14:textId="77777777" w:rsidR="006F2D21" w:rsidRPr="00F51F8B" w:rsidRDefault="00D3334E" w:rsidP="00F51F8B">
      <w:pPr>
        <w:pStyle w:val="Ttulo1"/>
        <w:rPr>
          <w:lang w:val="pt-BR"/>
        </w:rPr>
      </w:pPr>
      <w:r w:rsidRPr="00F51F8B">
        <w:rPr>
          <w:lang w:val="pt-BR"/>
        </w:rPr>
        <w:t>3. Membros</w:t>
      </w:r>
    </w:p>
    <w:p w14:paraId="102241DC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Use esta tela para incluir cada pessoa da igreja, inclusive crianças, parentes e pessoas sem família cadastrada.</w:t>
      </w:r>
    </w:p>
    <w:p w14:paraId="0D454494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Cadastrar um membro</w:t>
      </w:r>
    </w:p>
    <w:p w14:paraId="3564A953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1. No menu, clique em Membros.</w:t>
      </w:r>
    </w:p>
    <w:p w14:paraId="71C09A89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Clique no botão verde Novo Membro.</w:t>
      </w:r>
    </w:p>
    <w:p w14:paraId="04F55B41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3. Em Nome \*, digite o nome completo da pessoa.</w:t>
      </w:r>
    </w:p>
    <w:p w14:paraId="53BA8C3A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4. Em Gênero, escolha Masculino ou Feminino.</w:t>
      </w:r>
    </w:p>
    <w:p w14:paraId="36A26F14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5. Em Data de Nascimento, informe a data correta sempre que possível. Esse dado aparecerá em Datas Membros.</w:t>
      </w:r>
    </w:p>
    <w:p w14:paraId="108C1C39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6. Em País do Telefone, escolha o país. Para telefone brasileiro, mantenha Brasil e digite o número com DDD.</w:t>
      </w:r>
    </w:p>
    <w:p w14:paraId="6A2374E5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7. Em Telefone, informe o contato, se houver.</w:t>
      </w:r>
    </w:p>
    <w:p w14:paraId="6D486C40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lastRenderedPageBreak/>
        <w:t>8. Em Família, clique no campo, procure pelo nome da família e selecione-a. Se a pessoa não pertence a uma família registrada, pode deixar em branco.</w:t>
      </w:r>
    </w:p>
    <w:p w14:paraId="0E6DC525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 xml:space="preserve">9. Em Função/Cargo, escolha a função apenas se a pessoa exercer uma. Caso contrário, </w:t>
      </w:r>
      <w:proofErr w:type="gramStart"/>
      <w:r w:rsidRPr="00F51F8B">
        <w:rPr>
          <w:lang w:val="pt-BR"/>
        </w:rPr>
        <w:t>deixe Sem</w:t>
      </w:r>
      <w:proofErr w:type="gramEnd"/>
      <w:r w:rsidRPr="00F51F8B">
        <w:rPr>
          <w:lang w:val="pt-BR"/>
        </w:rPr>
        <w:t xml:space="preserve"> função.</w:t>
      </w:r>
    </w:p>
    <w:p w14:paraId="2430D384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10. Clique em Salvar e aguarde a mensagem “Membro criado com sucesso”.</w:t>
      </w:r>
    </w:p>
    <w:p w14:paraId="002F35D7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Alterar ou consultar um membro</w:t>
      </w:r>
    </w:p>
    <w:p w14:paraId="2E312624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 xml:space="preserve">1. Use o </w:t>
      </w:r>
      <w:proofErr w:type="gramStart"/>
      <w:r w:rsidRPr="00F51F8B">
        <w:rPr>
          <w:lang w:val="pt-BR"/>
        </w:rPr>
        <w:t>campo Buscar</w:t>
      </w:r>
      <w:proofErr w:type="gramEnd"/>
      <w:r w:rsidRPr="00F51F8B">
        <w:rPr>
          <w:lang w:val="pt-BR"/>
        </w:rPr>
        <w:t xml:space="preserve"> membro... para localizar a pessoa.</w:t>
      </w:r>
    </w:p>
    <w:p w14:paraId="2E90ECED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Para apenas ver os dados, clique no botão de visualização, quando disponível.</w:t>
      </w:r>
    </w:p>
    <w:p w14:paraId="08DE0AA8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3. Para corrigir ou completar informações, clique no lápis.</w:t>
      </w:r>
    </w:p>
    <w:p w14:paraId="494B783E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4. Faça a alteração e clique em Salvar.</w:t>
      </w:r>
    </w:p>
    <w:p w14:paraId="6F50B89D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Atenção aos cargos</w:t>
      </w:r>
    </w:p>
    <w:p w14:paraId="06C753ED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 xml:space="preserve">Ao escolher um cargo de pastor ou presbítero, a ficha abre uma parte extra com dados ministeriais. Preencha essa parte somente quando o cadastro realmente se referir a esse tipo de função. Para cadastro comum de membro, </w:t>
      </w:r>
      <w:proofErr w:type="gramStart"/>
      <w:r w:rsidRPr="00F51F8B">
        <w:rPr>
          <w:lang w:val="pt-BR"/>
        </w:rPr>
        <w:t>mantenha Sem</w:t>
      </w:r>
      <w:proofErr w:type="gramEnd"/>
      <w:r w:rsidRPr="00F51F8B">
        <w:rPr>
          <w:lang w:val="pt-BR"/>
        </w:rPr>
        <w:t xml:space="preserve"> função.</w:t>
      </w:r>
    </w:p>
    <w:p w14:paraId="27EB6C5D" w14:textId="77777777" w:rsidR="006F2D21" w:rsidRPr="00F51F8B" w:rsidRDefault="00D3334E" w:rsidP="00F51F8B">
      <w:pPr>
        <w:pStyle w:val="Ttulo1"/>
        <w:rPr>
          <w:lang w:val="pt-BR"/>
        </w:rPr>
      </w:pPr>
      <w:r w:rsidRPr="00F51F8B">
        <w:rPr>
          <w:lang w:val="pt-BR"/>
        </w:rPr>
        <w:t>4. Datas Membros</w:t>
      </w:r>
    </w:p>
    <w:p w14:paraId="0DA8E748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Esta tela não cria nem altera pessoas. Ela é uma agenda de consulta que reúne:</w:t>
      </w:r>
    </w:p>
    <w:p w14:paraId="23BD712D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aniversários, usando a **Data de Nascimento** do cadastro de membros;</w:t>
      </w:r>
    </w:p>
    <w:p w14:paraId="35AB91C8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casamentos, usando a **Data de Casamento** do cadastro de famílias.</w:t>
      </w:r>
    </w:p>
    <w:p w14:paraId="1204759C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Consultar aniversários e casamentos do mês</w:t>
      </w:r>
    </w:p>
    <w:p w14:paraId="50208DE1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1. No menu, clique em Datas Membros.</w:t>
      </w:r>
    </w:p>
    <w:p w14:paraId="0BEFD106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2. Em Mês, escolha o mês que deseja consultar.</w:t>
      </w:r>
    </w:p>
    <w:p w14:paraId="0A329652" w14:textId="77777777" w:rsidR="006F2D21" w:rsidRDefault="00D3334E">
      <w:pPr>
        <w:spacing w:after="120" w:line="300" w:lineRule="auto"/>
      </w:pPr>
      <w:r>
        <w:t>3. Escolha uma das abas:</w:t>
      </w:r>
    </w:p>
    <w:p w14:paraId="51BD71AC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**Todas as Datas**: mostra aniversários e casamentos juntos;</w:t>
      </w:r>
    </w:p>
    <w:p w14:paraId="6BBEC1ED" w14:textId="77777777" w:rsidR="006F2D21" w:rsidRDefault="00D3334E">
      <w:pPr>
        <w:pStyle w:val="Commarcadores"/>
        <w:spacing w:after="80" w:line="300" w:lineRule="auto"/>
      </w:pPr>
      <w:r>
        <w:t>**</w:t>
      </w:r>
      <w:proofErr w:type="spellStart"/>
      <w:r>
        <w:t>Aniversários</w:t>
      </w:r>
      <w:proofErr w:type="spellEnd"/>
      <w:r>
        <w:t xml:space="preserve">**: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aniversários</w:t>
      </w:r>
      <w:proofErr w:type="spellEnd"/>
      <w:r>
        <w:t>;</w:t>
      </w:r>
    </w:p>
    <w:p w14:paraId="10229743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**Casamentos**: mostra somente datas de casamento.</w:t>
      </w:r>
    </w:p>
    <w:p w14:paraId="1A11AA0D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4. Leia a tabela. Ela mostra Nome, Célula, Dia e Tipo.</w:t>
      </w:r>
    </w:p>
    <w:p w14:paraId="32B57DDB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Como usuário local, a igreja da sua conta é usada automaticamente; não é necessário escolher outra igreja.</w:t>
      </w:r>
    </w:p>
    <w:p w14:paraId="77A9F8D2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lastRenderedPageBreak/>
        <w:t>Quando uma data não aparece</w:t>
      </w:r>
    </w:p>
    <w:p w14:paraId="4EBB8E51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Confira o cadastro de origem:</w:t>
      </w:r>
    </w:p>
    <w:p w14:paraId="0C4FA759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aniversário ausente: abra **Membros**, encontre a pessoa, clique no lápis e preencha **Data de Nascimento**;</w:t>
      </w:r>
    </w:p>
    <w:p w14:paraId="66D3C6B7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casamento ausente: abra **Famílias**, edite a família e preencha **Data de Casamento**;</w:t>
      </w:r>
    </w:p>
    <w:p w14:paraId="657B3BF6" w14:textId="77777777" w:rsidR="006F2D21" w:rsidRPr="00F51F8B" w:rsidRDefault="00D3334E">
      <w:pPr>
        <w:pStyle w:val="Commarcadores"/>
        <w:spacing w:after="80" w:line="300" w:lineRule="auto"/>
        <w:rPr>
          <w:lang w:val="pt-BR"/>
        </w:rPr>
      </w:pPr>
      <w:r w:rsidRPr="00F51F8B">
        <w:rPr>
          <w:lang w:val="pt-BR"/>
        </w:rPr>
        <w:t>célula ausente na lista: edite a família e escolha a célula correspondente.</w:t>
      </w:r>
    </w:p>
    <w:p w14:paraId="43B83245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Depois, volte para Datas Membros e clique em outro mês ou atualize a página para consultar de novo.</w:t>
      </w:r>
    </w:p>
    <w:p w14:paraId="0C6D5C1C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Como preencher datas</w:t>
      </w:r>
    </w:p>
    <w:p w14:paraId="5A7345E2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Nos campos de data, clique no campo e escolha dia, mês e ano. Também existe um pequeno botão ao lado do campo para colar uma data que você copiou.</w:t>
      </w:r>
    </w:p>
    <w:p w14:paraId="134CD349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Use preferencialmente datas completas e verdadeiras. Não informe uma data de nascimento ou casamento futura. Se não souber a data, é melhor deixá-la vazia e completar quando confirmar a informação.</w:t>
      </w:r>
    </w:p>
    <w:p w14:paraId="05524561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Dúvidas e problemas comuns</w:t>
      </w:r>
    </w:p>
    <w:p w14:paraId="403C5402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“Não encontro a família ou a célula.”</w:t>
      </w:r>
    </w:p>
    <w:p w14:paraId="656FAC49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Primeiro confirme se ela já foi cadastrada. Use o campo de busca e digite só uma parte do nome. Clique em Atualizar se acabou de cadastrar o registro em outra tela.</w:t>
      </w:r>
    </w:p>
    <w:p w14:paraId="08316B60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“O sistema não deixa salvar.”</w:t>
      </w:r>
    </w:p>
    <w:p w14:paraId="6AF10934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Procure campos com * vazios. Leia a mensagem que aparece no alto da tela: ela informa o que precisa ser corrigido.</w:t>
      </w:r>
    </w:p>
    <w:p w14:paraId="3BFB0D19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“Cliquei em algo errado.”</w:t>
      </w:r>
    </w:p>
    <w:p w14:paraId="29323FA4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Enquanto a ficha estiver aberta, clique em Cancelar ou no X no canto superior para sair sem salvar. Se já salvou, localize o registro e use o lápis para corrigir.</w:t>
      </w:r>
    </w:p>
    <w:p w14:paraId="07C03BF7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“Quero apagar um cadastro.”</w:t>
      </w:r>
    </w:p>
    <w:p w14:paraId="74C92DD9" w14:textId="77777777" w:rsidR="006F2D21" w:rsidRPr="00F51F8B" w:rsidRDefault="00D3334E">
      <w:pPr>
        <w:spacing w:after="120" w:line="300" w:lineRule="auto"/>
        <w:rPr>
          <w:lang w:val="pt-BR"/>
        </w:rPr>
      </w:pPr>
      <w:r w:rsidRPr="00F51F8B">
        <w:rPr>
          <w:lang w:val="pt-BR"/>
        </w:rPr>
        <w:t>Prefira corrigir o cadastro pelo lápis quando possível. Exclua apenas cadastros feitos por engano e confirme que não existem outros registros dependentes dele.</w:t>
      </w:r>
    </w:p>
    <w:p w14:paraId="64F0C3BC" w14:textId="77777777" w:rsidR="006F2D21" w:rsidRPr="00F51F8B" w:rsidRDefault="00D3334E" w:rsidP="00F51F8B">
      <w:pPr>
        <w:pStyle w:val="Ttulo2"/>
        <w:rPr>
          <w:lang w:val="pt-BR"/>
        </w:rPr>
      </w:pPr>
      <w:r w:rsidRPr="00F51F8B">
        <w:rPr>
          <w:lang w:val="pt-BR"/>
        </w:rPr>
        <w:t>Rotina simples sugerida</w:t>
      </w:r>
    </w:p>
    <w:p w14:paraId="0391DE57" w14:textId="6AD80C78" w:rsidR="006F2D21" w:rsidRPr="00B15999" w:rsidRDefault="00D3334E" w:rsidP="00B15999">
      <w:pPr>
        <w:pStyle w:val="PargrafodaLista"/>
        <w:numPr>
          <w:ilvl w:val="0"/>
          <w:numId w:val="11"/>
        </w:numPr>
        <w:spacing w:after="120" w:line="300" w:lineRule="auto"/>
        <w:rPr>
          <w:sz w:val="20"/>
          <w:szCs w:val="20"/>
          <w:lang w:val="pt-BR"/>
        </w:rPr>
      </w:pPr>
      <w:r w:rsidRPr="00B15999">
        <w:rPr>
          <w:sz w:val="20"/>
          <w:szCs w:val="20"/>
          <w:lang w:val="pt-BR"/>
        </w:rPr>
        <w:t>Quando uma nova célula começar, cadastre-a em Células.</w:t>
      </w:r>
    </w:p>
    <w:p w14:paraId="0E0B5752" w14:textId="32F18C11" w:rsidR="006F2D21" w:rsidRPr="00B15999" w:rsidRDefault="00D3334E" w:rsidP="00B15999">
      <w:pPr>
        <w:pStyle w:val="PargrafodaLista"/>
        <w:numPr>
          <w:ilvl w:val="0"/>
          <w:numId w:val="11"/>
        </w:numPr>
        <w:spacing w:after="120" w:line="300" w:lineRule="auto"/>
        <w:rPr>
          <w:sz w:val="20"/>
          <w:szCs w:val="20"/>
          <w:lang w:val="pt-BR"/>
        </w:rPr>
      </w:pPr>
      <w:r w:rsidRPr="00B15999">
        <w:rPr>
          <w:sz w:val="20"/>
          <w:szCs w:val="20"/>
          <w:lang w:val="pt-BR"/>
        </w:rPr>
        <w:t>Quando uma família chegar, cadastre-a em Famílias e ligue-a à célula.</w:t>
      </w:r>
    </w:p>
    <w:p w14:paraId="6421A29A" w14:textId="454CC9B1" w:rsidR="006F2D21" w:rsidRPr="00B15999" w:rsidRDefault="00D3334E" w:rsidP="00B15999">
      <w:pPr>
        <w:pStyle w:val="PargrafodaLista"/>
        <w:numPr>
          <w:ilvl w:val="0"/>
          <w:numId w:val="11"/>
        </w:numPr>
        <w:spacing w:after="120" w:line="300" w:lineRule="auto"/>
        <w:rPr>
          <w:sz w:val="20"/>
          <w:szCs w:val="20"/>
          <w:lang w:val="pt-BR"/>
        </w:rPr>
      </w:pPr>
      <w:r w:rsidRPr="00B15999">
        <w:rPr>
          <w:sz w:val="20"/>
          <w:szCs w:val="20"/>
          <w:lang w:val="pt-BR"/>
        </w:rPr>
        <w:t>Cadastre ou complete todas as pessoas em Membros.</w:t>
      </w:r>
    </w:p>
    <w:p w14:paraId="7967E886" w14:textId="1B4F6F3F" w:rsidR="006F2D21" w:rsidRPr="00B15999" w:rsidRDefault="00D3334E" w:rsidP="00B15999">
      <w:pPr>
        <w:pStyle w:val="PargrafodaLista"/>
        <w:numPr>
          <w:ilvl w:val="0"/>
          <w:numId w:val="11"/>
        </w:numPr>
        <w:spacing w:after="120" w:line="300" w:lineRule="auto"/>
        <w:rPr>
          <w:sz w:val="20"/>
          <w:szCs w:val="20"/>
          <w:lang w:val="pt-BR"/>
        </w:rPr>
      </w:pPr>
      <w:r w:rsidRPr="00B15999">
        <w:rPr>
          <w:sz w:val="20"/>
          <w:szCs w:val="20"/>
          <w:lang w:val="pt-BR"/>
        </w:rPr>
        <w:t>No início de cada mês, abra Datas Membros para preparar felicitações de aniversário e casamento.</w:t>
      </w:r>
    </w:p>
    <w:sectPr w:rsidR="006F2D21" w:rsidRPr="00B1599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698B9" w14:textId="77777777" w:rsidR="00E12FF8" w:rsidRDefault="00E12FF8">
      <w:pPr>
        <w:spacing w:after="0" w:line="240" w:lineRule="auto"/>
      </w:pPr>
      <w:r>
        <w:separator/>
      </w:r>
    </w:p>
  </w:endnote>
  <w:endnote w:type="continuationSeparator" w:id="0">
    <w:p w14:paraId="34C253B9" w14:textId="77777777" w:rsidR="00E12FF8" w:rsidRDefault="00E12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1E76" w14:textId="433B0775" w:rsidR="006F2D21" w:rsidRPr="00B15999" w:rsidRDefault="00B15999">
    <w:pPr>
      <w:pStyle w:val="Rodap"/>
      <w:jc w:val="center"/>
      <w:rPr>
        <w:color w:val="666666"/>
        <w:sz w:val="28"/>
        <w:szCs w:val="36"/>
      </w:rPr>
    </w:pPr>
    <w:r w:rsidRPr="00B15999">
      <w:rPr>
        <w:color w:val="666666"/>
        <w:sz w:val="28"/>
        <w:szCs w:val="36"/>
      </w:rPr>
      <w:t xml:space="preserve">Dep. </w:t>
    </w:r>
    <w:proofErr w:type="spellStart"/>
    <w:r w:rsidRPr="00B15999">
      <w:rPr>
        <w:color w:val="666666"/>
        <w:sz w:val="28"/>
        <w:szCs w:val="36"/>
      </w:rPr>
      <w:t>Administrativo</w:t>
    </w:r>
    <w:proofErr w:type="spellEnd"/>
    <w:r w:rsidRPr="00B15999">
      <w:rPr>
        <w:color w:val="666666"/>
        <w:sz w:val="28"/>
        <w:szCs w:val="36"/>
      </w:rPr>
      <w:t xml:space="preserve"> e </w:t>
    </w:r>
    <w:proofErr w:type="spellStart"/>
    <w:r w:rsidRPr="00B15999">
      <w:rPr>
        <w:color w:val="666666"/>
        <w:sz w:val="28"/>
        <w:szCs w:val="36"/>
      </w:rPr>
      <w:t>Financeiro</w:t>
    </w:r>
    <w:proofErr w:type="spellEnd"/>
    <w:r w:rsidRPr="00B15999">
      <w:rPr>
        <w:color w:val="666666"/>
        <w:sz w:val="28"/>
        <w:szCs w:val="36"/>
      </w:rPr>
      <w:t xml:space="preserve"> </w:t>
    </w:r>
  </w:p>
  <w:p w14:paraId="0DE57E23" w14:textId="09D70846" w:rsidR="00B15999" w:rsidRPr="00B15999" w:rsidRDefault="00B15999">
    <w:pPr>
      <w:pStyle w:val="Rodap"/>
      <w:jc w:val="center"/>
      <w:rPr>
        <w:sz w:val="36"/>
        <w:szCs w:val="36"/>
        <w:lang w:val="pt-BR"/>
      </w:rPr>
    </w:pPr>
    <w:r w:rsidRPr="00B15999">
      <w:rPr>
        <w:color w:val="666666"/>
        <w:sz w:val="28"/>
        <w:szCs w:val="36"/>
        <w:lang w:val="pt-BR"/>
      </w:rPr>
      <w:t>Federação Igreja Cristã Reformada Avivalista do Brasil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3815" w14:textId="77777777" w:rsidR="00E12FF8" w:rsidRDefault="00E12FF8">
      <w:pPr>
        <w:spacing w:after="0" w:line="240" w:lineRule="auto"/>
      </w:pPr>
      <w:r>
        <w:separator/>
      </w:r>
    </w:p>
  </w:footnote>
  <w:footnote w:type="continuationSeparator" w:id="0">
    <w:p w14:paraId="1E0CFA7D" w14:textId="77777777" w:rsidR="00E12FF8" w:rsidRDefault="00E12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8292" w14:textId="77777777" w:rsidR="00F51F8B" w:rsidRDefault="00F51F8B" w:rsidP="00F51F8B">
    <w:pPr>
      <w:pStyle w:val="Cabealho"/>
      <w:jc w:val="center"/>
      <w:rPr>
        <w:color w:val="666666"/>
        <w:sz w:val="18"/>
        <w:lang w:val="pt-BR"/>
      </w:rPr>
    </w:pPr>
    <w:r>
      <w:rPr>
        <w:noProof/>
        <w:color w:val="666666"/>
        <w:sz w:val="18"/>
        <w:lang w:val="pt-BR"/>
      </w:rPr>
      <w:drawing>
        <wp:inline distT="0" distB="0" distL="0" distR="0" wp14:anchorId="081600FD" wp14:editId="658DE828">
          <wp:extent cx="1234440" cy="764667"/>
          <wp:effectExtent l="0" t="0" r="3810" b="0"/>
          <wp:docPr id="131283738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7251646" name="Gráfico 106725164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894" cy="774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96D78A" w14:textId="145D6FDF" w:rsidR="006F2D21" w:rsidRPr="00F51F8B" w:rsidRDefault="00D3334E" w:rsidP="00F51F8B">
    <w:pPr>
      <w:pStyle w:val="Cabealho"/>
      <w:jc w:val="center"/>
      <w:rPr>
        <w:lang w:val="pt-BR"/>
      </w:rPr>
    </w:pPr>
    <w:r w:rsidRPr="00F51F8B">
      <w:rPr>
        <w:color w:val="666666"/>
        <w:sz w:val="18"/>
        <w:lang w:val="pt-BR"/>
      </w:rPr>
      <w:t>Sistema de Gestão de Secretaria ICR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9B491D"/>
    <w:multiLevelType w:val="hybridMultilevel"/>
    <w:tmpl w:val="DD1296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0B6E4B"/>
    <w:multiLevelType w:val="hybridMultilevel"/>
    <w:tmpl w:val="E7FC63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484577">
    <w:abstractNumId w:val="8"/>
  </w:num>
  <w:num w:numId="2" w16cid:durableId="1336615008">
    <w:abstractNumId w:val="6"/>
  </w:num>
  <w:num w:numId="3" w16cid:durableId="1756322655">
    <w:abstractNumId w:val="5"/>
  </w:num>
  <w:num w:numId="4" w16cid:durableId="363288605">
    <w:abstractNumId w:val="4"/>
  </w:num>
  <w:num w:numId="5" w16cid:durableId="174927385">
    <w:abstractNumId w:val="7"/>
  </w:num>
  <w:num w:numId="6" w16cid:durableId="1213224826">
    <w:abstractNumId w:val="3"/>
  </w:num>
  <w:num w:numId="7" w16cid:durableId="1173226402">
    <w:abstractNumId w:val="2"/>
  </w:num>
  <w:num w:numId="8" w16cid:durableId="2047825395">
    <w:abstractNumId w:val="1"/>
  </w:num>
  <w:num w:numId="9" w16cid:durableId="183834200">
    <w:abstractNumId w:val="0"/>
  </w:num>
  <w:num w:numId="10" w16cid:durableId="688725756">
    <w:abstractNumId w:val="10"/>
  </w:num>
  <w:num w:numId="11" w16cid:durableId="485509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271"/>
    <w:rsid w:val="006F2D21"/>
    <w:rsid w:val="009345B3"/>
    <w:rsid w:val="00AA1D8D"/>
    <w:rsid w:val="00B15999"/>
    <w:rsid w:val="00B47730"/>
    <w:rsid w:val="00CB0664"/>
    <w:rsid w:val="00D3334E"/>
    <w:rsid w:val="00E12FF8"/>
    <w:rsid w:val="00F51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6BA586"/>
  <w14:defaultImageDpi w14:val="300"/>
  <w15:docId w15:val="{D75ABA77-E7C0-4451-A923-DDB033A5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94E1C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549E3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94E1C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49E39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549E39" w:themeColor="accent1"/>
      </w:pBdr>
      <w:spacing w:before="200" w:after="280"/>
      <w:ind w:left="936" w:right="936"/>
    </w:pPr>
    <w:rPr>
      <w:b/>
      <w:bCs/>
      <w:i/>
      <w:iCs/>
      <w:color w:val="549E39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549E39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549E39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8AB833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8AB833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9E3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B8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CF3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967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B5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89B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1420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usuário local</dc:title>
  <dc:subject/>
  <dc:creator>ICR</dc:creator>
  <cp:keywords/>
  <dc:description>generated by python-docx</dc:description>
  <cp:lastModifiedBy>Davi Figueira</cp:lastModifiedBy>
  <cp:revision>3</cp:revision>
  <dcterms:created xsi:type="dcterms:W3CDTF">2013-12-23T23:15:00Z</dcterms:created>
  <dcterms:modified xsi:type="dcterms:W3CDTF">2026-07-17T22:31:00Z</dcterms:modified>
  <cp:category/>
</cp:coreProperties>
</file>